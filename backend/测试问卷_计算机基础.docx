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计算机基础测试问卷</w:t>
      </w:r>
    </w:p>
    <w:p>
      <w:r>
        <w:t>本问卷包含选择题、判断题和填空题，请认真作答。</w:t>
      </w:r>
    </w:p>
    <w:p/>
    <w:p>
      <w:pPr>
        <w:pStyle w:val="Heading2"/>
      </w:pPr>
      <w:r>
        <w:t>一、选择题（每题10分，共30分）</w:t>
      </w:r>
    </w:p>
    <w:p>
      <w:r>
        <w:t>1. 计算机的基本组成部分包括哪些？</w:t>
      </w:r>
    </w:p>
    <w:p>
      <w:pPr>
        <w:pStyle w:val="ListNumber"/>
      </w:pPr>
      <w:r>
        <w:t>A. 输入设备、输出设备、存储器</w:t>
      </w:r>
    </w:p>
    <w:p>
      <w:pPr>
        <w:pStyle w:val="ListNumber"/>
      </w:pPr>
      <w:r>
        <w:t>B. 硬件系统和软件系统</w:t>
      </w:r>
    </w:p>
    <w:p>
      <w:pPr>
        <w:pStyle w:val="ListNumber"/>
      </w:pPr>
      <w:r>
        <w:t>C. 中央处理器、内存、外设</w:t>
      </w:r>
    </w:p>
    <w:p>
      <w:pPr>
        <w:pStyle w:val="ListNumber"/>
      </w:pPr>
      <w:r>
        <w:t>D. 以上都是</w:t>
      </w:r>
    </w:p>
    <w:p/>
    <w:p>
      <w:r>
        <w:t>2. 下列哪个不是操作系统？</w:t>
      </w:r>
    </w:p>
    <w:p>
      <w:pPr>
        <w:pStyle w:val="ListNumber"/>
      </w:pPr>
      <w:r>
        <w:t>A. Windows</w:t>
      </w:r>
    </w:p>
    <w:p>
      <w:pPr>
        <w:pStyle w:val="ListNumber"/>
      </w:pPr>
      <w:r>
        <w:t>B. Linux</w:t>
      </w:r>
    </w:p>
    <w:p>
      <w:pPr>
        <w:pStyle w:val="ListNumber"/>
      </w:pPr>
      <w:r>
        <w:t>C. Office</w:t>
      </w:r>
    </w:p>
    <w:p>
      <w:pPr>
        <w:pStyle w:val="ListNumber"/>
      </w:pPr>
      <w:r>
        <w:t>D. macOS</w:t>
      </w:r>
    </w:p>
    <w:p/>
    <w:p>
      <w:r>
        <w:t>3. 1GB等于多少MB？</w:t>
      </w:r>
    </w:p>
    <w:p>
      <w:pPr>
        <w:pStyle w:val="ListNumber"/>
      </w:pPr>
      <w:r>
        <w:t>A. 1000</w:t>
      </w:r>
    </w:p>
    <w:p>
      <w:pPr>
        <w:pStyle w:val="ListNumber"/>
      </w:pPr>
      <w:r>
        <w:t>B. 1024</w:t>
      </w:r>
    </w:p>
    <w:p>
      <w:pPr>
        <w:pStyle w:val="ListNumber"/>
      </w:pPr>
      <w:r>
        <w:t>C. 100</w:t>
      </w:r>
    </w:p>
    <w:p>
      <w:pPr>
        <w:pStyle w:val="ListNumber"/>
      </w:pPr>
      <w:r>
        <w:t>D. 512</w:t>
      </w:r>
    </w:p>
    <w:p/>
    <w:p>
      <w:pPr>
        <w:pStyle w:val="Heading2"/>
      </w:pPr>
      <w:r>
        <w:t>二、判断题（每题10分，共20分）</w:t>
      </w:r>
    </w:p>
    <w:p>
      <w:r>
        <w:t>4. CPU是计算机的核心部件，负责执行程序指令。</w:t>
      </w:r>
    </w:p>
    <w:p>
      <w:r>
        <w:t>A. 正确</w:t>
      </w:r>
    </w:p>
    <w:p>
      <w:r>
        <w:t>B. 错误</w:t>
      </w:r>
    </w:p>
    <w:p/>
    <w:p>
      <w:r>
        <w:t>5. 内存中的数据在断电后会永久保存。</w:t>
      </w:r>
    </w:p>
    <w:p>
      <w:r>
        <w:t>A. 正确</w:t>
      </w:r>
    </w:p>
    <w:p>
      <w:r>
        <w:t>B. 错误</w:t>
      </w:r>
    </w:p>
    <w:p/>
    <w:p>
      <w:pPr>
        <w:pStyle w:val="Heading2"/>
      </w:pPr>
      <w:r>
        <w:t>三、填空题（每题10分，共20分）</w:t>
      </w:r>
    </w:p>
    <w:p>
      <w:r>
        <w:t>6. 计算机网络按覆盖范围可分为局域网、城域网和______。</w:t>
      </w:r>
    </w:p>
    <w:p/>
    <w:p>
      <w:r>
        <w:t>7. 在二进制中，数字0和1分别代表______和______。</w:t>
      </w:r>
    </w:p>
    <w:p/>
    <w:p>
      <w:pPr>
        <w:pStyle w:val="Heading2"/>
      </w:pPr>
      <w:r>
        <w:t>四、简答题（每题15分，共30分）</w:t>
      </w:r>
    </w:p>
    <w:p>
      <w:r>
        <w:t>8. 请简述计算机病毒的特点和防范措施。</w:t>
      </w:r>
    </w:p>
    <w:p/>
    <w:p>
      <w:r>
        <w:t>9. 请解释什么是操作系统，并列举两个常见的操作系统。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